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源代码及部署说明-sdp"/>
    <w:p>
      <w:pPr>
        <w:pStyle w:val="Heading1"/>
      </w:pPr>
      <w:r>
        <w:rPr>
          <w:rFonts w:hint="eastAsia"/>
        </w:rPr>
        <w:t xml:space="preserve">源代码及部署说明</w:t>
      </w:r>
      <w:r>
        <w:t xml:space="preserve"> (SDP)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2026-04-10</w:t>
      </w:r>
    </w:p>
    <w:bookmarkStart w:id="22" w:name="X5c43e95c2c9180ef4e0f011da178c549630a928"/>
    <w:p>
      <w:pPr>
        <w:pStyle w:val="Heading2"/>
      </w:pPr>
      <w:r>
        <w:t xml:space="preserve">1. </w:t>
      </w:r>
      <w:r>
        <w:rPr>
          <w:rFonts w:hint="eastAsia"/>
        </w:rPr>
        <w:t xml:space="preserve">源代码清单与依赖</w:t>
      </w:r>
    </w:p>
    <w:bookmarkStart w:id="20" w:name="Xbbc3b5312a4326a547485122da53fee67eb6de8"/>
    <w:p>
      <w:pPr>
        <w:pStyle w:val="Heading3"/>
      </w:pPr>
      <w:r>
        <w:t xml:space="preserve">1.1 </w:t>
      </w:r>
      <w:r>
        <w:rPr>
          <w:rFonts w:hint="eastAsia"/>
        </w:rPr>
        <w:t xml:space="preserve">目录结构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host-app/</w:t>
      </w:r>
      <w:r>
        <w:t xml:space="preserve">: Electron </w:t>
      </w:r>
      <w:r>
        <w:rPr>
          <w:rFonts w:hint="eastAsia"/>
        </w:rPr>
        <w:t xml:space="preserve">上位机源码</w:t>
      </w:r>
      <w:r>
        <w:t xml:space="preserve"> (HTML/CSS/JS)。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slave-sim/</w:t>
      </w:r>
      <w:r>
        <w:t xml:space="preserve">: Python </w:t>
      </w:r>
      <w:r>
        <w:rPr>
          <w:rFonts w:hint="eastAsia"/>
        </w:rPr>
        <w:t xml:space="preserve">模拟器源码</w:t>
      </w:r>
      <w:r>
        <w:t xml:space="preserve"> (</w:t>
      </w:r>
      <w:r>
        <w:rPr>
          <w:rStyle w:val="VerbatimChar"/>
        </w:rPr>
        <w:t xml:space="preserve">simulator.py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render_engine.py</w:t>
      </w:r>
      <w:r>
        <w:t xml:space="preserve">)。</w:t>
      </w:r>
    </w:p>
    <w:bookmarkEnd w:id="20"/>
    <w:bookmarkStart w:id="21" w:name="X298e1baefef0cfa56245f9fdea9cda28f2e72fe"/>
    <w:p>
      <w:pPr>
        <w:pStyle w:val="Heading3"/>
      </w:pPr>
      <w:r>
        <w:t xml:space="preserve">1.2 </w:t>
      </w:r>
      <w:r>
        <w:rPr>
          <w:rFonts w:hint="eastAsia"/>
        </w:rPr>
        <w:t xml:space="preserve">核心依赖清单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(Python 3.12+)</w:t>
      </w:r>
      <w:r>
        <w:t xml:space="preserve">:</w:t>
      </w:r>
      <w:r>
        <w:t xml:space="preserve"> </w:t>
      </w:r>
      <w:r>
        <w:rPr>
          <w:rStyle w:val="VerbatimChar"/>
        </w:rPr>
        <w:t xml:space="preserve">pygame&gt;=2.5.0</w:t>
      </w:r>
      <w:r>
        <w:t xml:space="preserve">,</w:t>
      </w:r>
      <w:r>
        <w:t xml:space="preserve"> </w:t>
      </w:r>
      <w:r>
        <w:rPr>
          <w:rStyle w:val="VerbatimChar"/>
        </w:rPr>
        <w:t xml:space="preserve">PyOpenGL&gt;=3.1.0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opencv-python&gt;=4.8.0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numpy&gt;=1.24.0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(Node.js 18+)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electron ^28.0.0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electron-builder ^24.9.1</w:t>
      </w:r>
      <w:r>
        <w:t xml:space="preserve">。</w:t>
      </w:r>
    </w:p>
    <w:bookmarkEnd w:id="21"/>
    <w:bookmarkEnd w:id="22"/>
    <w:bookmarkStart w:id="25" w:name="Xcd143cf74294b9f1237a52927ed8cc19f65e6fe"/>
    <w:p>
      <w:pPr>
        <w:pStyle w:val="Heading2"/>
      </w:pPr>
      <w:r>
        <w:t xml:space="preserve">2. </w:t>
      </w:r>
      <w:r>
        <w:rPr>
          <w:rFonts w:hint="eastAsia"/>
        </w:rPr>
        <w:t xml:space="preserve">编译打包脚本</w:t>
      </w:r>
    </w:p>
    <w:bookmarkStart w:id="23" w:name="X7da8becac2cc641c2c1c33816ef323eeb5026fd"/>
    <w:p>
      <w:pPr>
        <w:pStyle w:val="Heading3"/>
      </w:pPr>
      <w:r>
        <w:t xml:space="preserve">2.1 </w:t>
      </w:r>
      <w:r>
        <w:rPr>
          <w:rFonts w:hint="eastAsia"/>
        </w:rPr>
        <w:t xml:space="preserve">后端打包</w:t>
      </w:r>
      <w:r>
        <w:t xml:space="preserve"> (PyInstaller)</w:t>
      </w:r>
    </w:p>
    <w:p>
      <w:pPr>
        <w:pStyle w:val="FirstParagraph"/>
      </w:pPr>
      <w:r>
        <w:rPr>
          <w:rFonts w:hint="eastAsia"/>
        </w:rPr>
        <w:t xml:space="preserve">由于目标环境可能无</w:t>
      </w:r>
      <w:r>
        <w:t xml:space="preserve"> </w:t>
      </w:r>
      <w:r>
        <w:rPr>
          <w:rFonts w:hint="eastAsia"/>
        </w:rPr>
        <w:t xml:space="preserve">Python，使用</w:t>
      </w:r>
      <w:r>
        <w:t xml:space="preserve"> PyInstaller </w:t>
      </w:r>
      <w:r>
        <w:rPr>
          <w:rFonts w:hint="eastAsia"/>
        </w:rPr>
        <w:t xml:space="preserve">打包为独立</w:t>
      </w:r>
      <w:r>
        <w:t xml:space="preserve"> EXE。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构建脚本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slave-sim/build.bat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pyinstaller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PyInstaller -</w:t>
      </w:r>
      <w:r>
        <w:rPr>
          <w:rStyle w:val="AttributeTok"/>
        </w:rPr>
        <w:t xml:space="preserve">-noconfirm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-onefile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-windowed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"RobotSimulator"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-add-data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"assets;assets"</w:t>
      </w:r>
      <w:r>
        <w:rPr>
          <w:rStyle w:val="NormalTok"/>
        </w:rPr>
        <w:t xml:space="preserve"> simulator.py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slave-sim/dist/RobotSimulator.exe</w:t>
      </w:r>
      <w:r>
        <w:t xml:space="preserve">。</w:t>
      </w:r>
    </w:p>
    <w:bookmarkEnd w:id="23"/>
    <w:bookmarkStart w:id="24" w:name="Xe93dfd49a941f4d52cafa3d1d5716d7021b7c58"/>
    <w:p>
      <w:pPr>
        <w:pStyle w:val="Heading3"/>
      </w:pPr>
      <w:r>
        <w:t xml:space="preserve">2.2 </w:t>
      </w:r>
      <w:r>
        <w:rPr>
          <w:rFonts w:hint="eastAsia"/>
        </w:rPr>
        <w:t xml:space="preserve">前端打包</w:t>
      </w:r>
      <w:r>
        <w:t xml:space="preserve"> (Electron Builder)</w:t>
      </w:r>
    </w:p>
    <w:p>
      <w:pPr>
        <w:pStyle w:val="FirstParagraph"/>
      </w:pPr>
      <w:r>
        <w:rPr>
          <w:rFonts w:hint="eastAsia"/>
        </w:rPr>
        <w:t xml:space="preserve">为避免无代码签名证书导致的安装拦截，采用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rPr>
          <w:rFonts w:hint="eastAsia"/>
        </w:rPr>
        <w:t xml:space="preserve">模式输出绿色免安装包。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构建配置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host-app/package.json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"win":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"verifyUpdateCodeSignature"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"forceCodeSigning"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构建脚本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build_host.bat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host</w:t>
      </w:r>
      <w:r>
        <w:rPr>
          <w:rStyle w:val="AttributeTok"/>
        </w:rPr>
        <w:t xml:space="preserve">-app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ELECTRON_BUILDER_ALLOW_UNRESOLVED_DEPENDENCIES</w:t>
      </w:r>
      <w:r>
        <w:rPr>
          <w:rStyle w:val="NormalTok"/>
        </w:rPr>
        <w:t xml:space="preserve">=true</w:t>
      </w:r>
      <w:r>
        <w:br/>
      </w:r>
      <w:r>
        <w:rPr>
          <w:rStyle w:val="NormalTok"/>
        </w:rPr>
        <w:t xml:space="preserve">npm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npm run build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host-app/dist/win-unpacked/</w:t>
      </w:r>
      <w:r>
        <w:t xml:space="preserve"> </w:t>
      </w:r>
      <w:r>
        <w:rPr>
          <w:rFonts w:hint="eastAsia"/>
        </w:rPr>
        <w:t xml:space="preserve">目录。</w:t>
      </w:r>
    </w:p>
    <w:bookmarkEnd w:id="24"/>
    <w:bookmarkEnd w:id="25"/>
    <w:bookmarkStart w:id="26" w:name="Xe1455dc777926c05131e21d86b3215c6bf480de"/>
    <w:p>
      <w:pPr>
        <w:pStyle w:val="Heading2"/>
      </w:pPr>
      <w:r>
        <w:t xml:space="preserve">3. </w:t>
      </w:r>
      <w:r>
        <w:rPr>
          <w:rFonts w:hint="eastAsia"/>
        </w:rPr>
        <w:t xml:space="preserve">部署与回滚策略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部署步骤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RobotSimulator.exe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win-unpacked</w:t>
      </w:r>
      <w:r>
        <w:t xml:space="preserve"> </w:t>
      </w:r>
      <w:r>
        <w:rPr>
          <w:rFonts w:hint="eastAsia"/>
        </w:rPr>
        <w:t xml:space="preserve">文件夹打包发送至目标机。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RobotSimulator.exe</w:t>
      </w:r>
      <w:r>
        <w:t xml:space="preserve"> </w:t>
      </w:r>
      <w:r>
        <w:rPr>
          <w:rFonts w:hint="eastAsia"/>
        </w:rPr>
        <w:t xml:space="preserve">同级或内部包含</w:t>
      </w:r>
      <w:r>
        <w:t xml:space="preserve"> </w:t>
      </w:r>
      <w:r>
        <w:rPr>
          <w:rStyle w:val="VerbatimChar"/>
        </w:rPr>
        <w:t xml:space="preserve">assets/real_sewer.jpg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先双击启动模拟器，再启动</w:t>
      </w:r>
      <w:r>
        <w:t xml:space="preserve"> </w:t>
      </w:r>
      <w:r>
        <w:rPr>
          <w:rStyle w:val="VerbatimChar"/>
        </w:rPr>
        <w:t xml:space="preserve">Pipeline Robot Control.exe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回滚方案</w:t>
      </w:r>
      <w:r>
        <w:rPr>
          <w:rFonts w:hint="eastAsia"/>
        </w:rPr>
        <w:t xml:space="preserve">：由于系统为完全本地化的绿色免安装架构，回滚只需直接删除当前文件夹，解压上一个版本的</w:t>
      </w:r>
      <w:r>
        <w:t xml:space="preserve"> ZIP </w:t>
      </w:r>
      <w:r>
        <w:rPr>
          <w:rFonts w:hint="eastAsia"/>
        </w:rPr>
        <w:t xml:space="preserve">包即可，实现秒级回滚。</w:t>
      </w:r>
    </w:p>
    <w:bookmarkEnd w:id="26"/>
    <w:bookmarkStart w:id="27" w:name="附录版本变更记录"/>
    <w:p>
      <w:pPr>
        <w:pStyle w:val="Heading2"/>
      </w:pPr>
      <w:r>
        <w:rPr>
          <w:rFonts w:hint="eastAsia"/>
        </w:rPr>
        <w:t xml:space="preserve">附录：版本变更记录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优化打包脚本，彻底解决</w:t>
            </w:r>
            <w:r>
              <w:t xml:space="preserve"> electron-builder </w:t>
            </w:r>
            <w:r>
              <w:rPr>
                <w:rFonts w:hint="eastAsia"/>
              </w:rPr>
              <w:t xml:space="preserve">签名与缓存问题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运维组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附录-acicd流水线与构建说明补充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A：CI/CD流水线与构建说明补充</w:t>
      </w:r>
    </w:p>
    <w:bookmarkEnd w:id="28"/>
    <w:bookmarkEnd w:id="29"/>
    <w:bookmarkStart w:id="36" w:name="软件部署说明-sdp"/>
    <w:p>
      <w:pPr>
        <w:pStyle w:val="Heading1"/>
      </w:pPr>
      <w:r>
        <w:rPr>
          <w:rFonts w:hint="eastAsia"/>
        </w:rPr>
        <w:t xml:space="preserve">软件部署说明</w:t>
      </w:r>
      <w:r>
        <w:t xml:space="preserve"> (SDP)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</w:p>
    <w:p>
      <w:pPr>
        <w:pStyle w:val="BodyText"/>
      </w:pPr>
      <w:r>
        <w:rPr>
          <w:rFonts w:hint="eastAsia"/>
          <w:i/>
          <w:iCs/>
        </w:rPr>
        <w:t xml:space="preserve">说明：由于本项目为【桌面端控制软件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本地模拟器】架构，并非云原生</w:t>
      </w:r>
      <w:r>
        <w:rPr>
          <w:i/>
          <w:iCs/>
        </w:rPr>
        <w:t xml:space="preserve"> Web </w:t>
      </w:r>
      <w:r>
        <w:rPr>
          <w:rFonts w:hint="eastAsia"/>
          <w:i/>
          <w:iCs/>
        </w:rPr>
        <w:t xml:space="preserve">服务，因此部署策略从</w:t>
      </w:r>
      <w:r>
        <w:rPr>
          <w:i/>
          <w:iCs/>
        </w:rPr>
        <w:t xml:space="preserve"> K8s/Helm Chart </w:t>
      </w:r>
      <w:r>
        <w:rPr>
          <w:rFonts w:hint="eastAsia"/>
          <w:i/>
          <w:iCs/>
        </w:rPr>
        <w:t xml:space="preserve">适配为“跨平台桌面端自动打包与发布”。</w:t>
      </w:r>
    </w:p>
    <w:bookmarkStart w:id="30" w:name="X8bb6af8d27f468c25436286855bd9f669dd6764"/>
    <w:p>
      <w:pPr>
        <w:pStyle w:val="Heading2"/>
      </w:pPr>
      <w:r>
        <w:t xml:space="preserve">1. </w:t>
      </w:r>
      <w:r>
        <w:rPr>
          <w:rFonts w:hint="eastAsia"/>
        </w:rPr>
        <w:t xml:space="preserve">部署架构</w:t>
      </w:r>
      <w:r>
        <w:t xml:space="preserve"> (Deployment Nodes)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Host Environment</w:t>
      </w:r>
      <w:r>
        <w:t xml:space="preserve">: Windows 10/11 x64 </w:t>
      </w:r>
      <w:r>
        <w:rPr>
          <w:rFonts w:hint="eastAsia"/>
        </w:rPr>
        <w:t xml:space="preserve">(操作员工作站)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Artifacts </w:t>
      </w:r>
      <w:r>
        <w:rPr>
          <w:rFonts w:hint="eastAsia"/>
          <w:b/>
          <w:bCs/>
        </w:rPr>
        <w:t xml:space="preserve">(交付物)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Pipeline Robot Control.exe</w:t>
      </w:r>
      <w:r>
        <w:t xml:space="preserve"> </w:t>
      </w:r>
      <w:r>
        <w:rPr>
          <w:rFonts w:hint="eastAsia"/>
        </w:rPr>
        <w:t xml:space="preserve">(绿色免安装版</w:t>
      </w:r>
      <w:r>
        <w:t xml:space="preserve"> / NSIS </w:t>
      </w:r>
      <w:r>
        <w:rPr>
          <w:rFonts w:hint="eastAsia"/>
        </w:rPr>
        <w:t xml:space="preserve">安装包)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RobotSimulator.exe</w:t>
      </w:r>
      <w:r>
        <w:t xml:space="preserve"> </w:t>
      </w:r>
      <w:r>
        <w:t xml:space="preserve">(Python </w:t>
      </w:r>
      <w:r>
        <w:rPr>
          <w:rFonts w:hint="eastAsia"/>
        </w:rPr>
        <w:t xml:space="preserve">独立可执行文件)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assets/real_sewer.jpg</w:t>
      </w:r>
      <w:r>
        <w:t xml:space="preserve"> </w:t>
      </w:r>
      <w:r>
        <w:rPr>
          <w:rFonts w:hint="eastAsia"/>
        </w:rPr>
        <w:t xml:space="preserve">(运行时动态加载的贴图)</w:t>
      </w:r>
    </w:p>
    <w:bookmarkEnd w:id="30"/>
    <w:bookmarkStart w:id="33" w:name="Xf4b9bd995a1211168225131816d9b34dfb7046c"/>
    <w:p>
      <w:pPr>
        <w:pStyle w:val="Heading2"/>
      </w:pPr>
      <w:r>
        <w:t xml:space="preserve">2. </w:t>
      </w:r>
      <w:r>
        <w:rPr>
          <w:rFonts w:hint="eastAsia"/>
        </w:rPr>
        <w:t xml:space="preserve">构建与打包配置</w:t>
      </w:r>
      <w:r>
        <w:t xml:space="preserve"> (IaC </w:t>
      </w:r>
      <w:r>
        <w:rPr>
          <w:rFonts w:hint="eastAsia"/>
        </w:rPr>
        <w:t xml:space="preserve">替代方案)</w:t>
      </w:r>
    </w:p>
    <w:bookmarkStart w:id="31" w:name="Xd9c19efc265eb1949b4040392b3b30117d1b629"/>
    <w:p>
      <w:pPr>
        <w:pStyle w:val="Heading3"/>
      </w:pPr>
      <w:r>
        <w:t xml:space="preserve">2.1 </w:t>
      </w:r>
      <w:r>
        <w:rPr>
          <w:rFonts w:hint="eastAsia"/>
        </w:rPr>
        <w:t xml:space="preserve">模拟器构建</w:t>
      </w:r>
      <w:r>
        <w:t xml:space="preserve"> (PyInstaller)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pyinstaller</w:t>
      </w:r>
      <w:r>
        <w:t xml:space="preserve"> </w:t>
      </w:r>
      <w:r>
        <w:rPr>
          <w:rFonts w:hint="eastAsia"/>
        </w:rPr>
        <w:t xml:space="preserve">将</w:t>
      </w:r>
      <w:r>
        <w:t xml:space="preserve"> Python </w:t>
      </w:r>
      <w:r>
        <w:rPr>
          <w:rFonts w:hint="eastAsia"/>
        </w:rPr>
        <w:t xml:space="preserve">脚本及</w:t>
      </w:r>
      <w:r>
        <w:t xml:space="preserve"> OpenGL/OpenCV </w:t>
      </w:r>
      <w:r>
        <w:rPr>
          <w:rFonts w:hint="eastAsia"/>
        </w:rPr>
        <w:t xml:space="preserve">依赖打包为独立</w:t>
      </w:r>
      <w:r>
        <w:t xml:space="preserve"> exe。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脚本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slave-sim/build.bat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pyinstaller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PyInstaller -</w:t>
      </w:r>
      <w:r>
        <w:rPr>
          <w:rStyle w:val="AttributeTok"/>
        </w:rPr>
        <w:t xml:space="preserve">-noconfirm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-onefile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-windowed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"RobotSimulator"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-add-data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"assets;assets"</w:t>
      </w:r>
      <w:r>
        <w:rPr>
          <w:rStyle w:val="NormalTok"/>
        </w:rPr>
        <w:t xml:space="preserve"> simulator.py</w:t>
      </w:r>
    </w:p>
    <w:bookmarkEnd w:id="31"/>
    <w:bookmarkStart w:id="32" w:name="Xcc5bf51903eefd59003af6bb83406a26dfe92fa"/>
    <w:p>
      <w:pPr>
        <w:pStyle w:val="Heading3"/>
      </w:pPr>
      <w:r>
        <w:t xml:space="preserve">2.2 </w:t>
      </w:r>
      <w:r>
        <w:rPr>
          <w:rFonts w:hint="eastAsia"/>
        </w:rPr>
        <w:t xml:space="preserve">上位机构建</w:t>
      </w:r>
      <w:r>
        <w:t xml:space="preserve"> (Electron Builder)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electron-builder</w:t>
      </w:r>
      <w:r>
        <w:t xml:space="preserve"> </w:t>
      </w:r>
      <w:r>
        <w:rPr>
          <w:rFonts w:hint="eastAsia"/>
        </w:rPr>
        <w:t xml:space="preserve">构建。在</w:t>
      </w:r>
      <w:r>
        <w:t xml:space="preserve"> </w:t>
      </w:r>
      <w:r>
        <w:rPr>
          <w:rStyle w:val="VerbatimChar"/>
        </w:rPr>
        <w:t xml:space="preserve">host-app/package.json</w:t>
      </w:r>
      <w:r>
        <w:t xml:space="preserve"> </w:t>
      </w:r>
      <w:r>
        <w:rPr>
          <w:rFonts w:hint="eastAsia"/>
        </w:rPr>
        <w:t xml:space="preserve">中配置：</w:t>
      </w:r>
    </w:p>
    <w:p>
      <w:pPr>
        <w:pStyle w:val="SourceCode"/>
      </w:pPr>
      <w:r>
        <w:rPr>
          <w:rStyle w:val="ErrorTok"/>
        </w:rPr>
        <w:t xml:space="preserve">"build":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"com.robotsoft.hostapp"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 Robot 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"icon.ico"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"verifyUpdateCodeSignature"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i/>
          <w:iCs/>
        </w:rPr>
        <w:t xml:space="preserve">注：采用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模式输出绿色免安装包，避免客户现场缺少签名证书导致的安装拦截。</w:t>
      </w:r>
    </w:p>
    <w:bookmarkEnd w:id="32"/>
    <w:bookmarkEnd w:id="33"/>
    <w:bookmarkStart w:id="34" w:name="X83f75d3c62dd908655cd7a5141ad9abcd84778d"/>
    <w:p>
      <w:pPr>
        <w:pStyle w:val="Heading2"/>
      </w:pPr>
      <w:r>
        <w:t xml:space="preserve">3. CI/CD </w:t>
      </w:r>
      <w:r>
        <w:rPr>
          <w:rFonts w:hint="eastAsia"/>
        </w:rPr>
        <w:t xml:space="preserve">流水线</w:t>
      </w:r>
      <w:r>
        <w:t xml:space="preserve"> (GitHub Actions)</w:t>
      </w:r>
    </w:p>
    <w:p>
      <w:pPr>
        <w:pStyle w:val="FirstParagraph"/>
      </w:pPr>
      <w:r>
        <w:rPr>
          <w:rFonts w:hint="eastAsia"/>
        </w:rPr>
        <w:t xml:space="preserve">为实现自动化发布，在</w:t>
      </w:r>
      <w:r>
        <w:t xml:space="preserve"> </w:t>
      </w:r>
      <w:r>
        <w:rPr>
          <w:rStyle w:val="VerbatimChar"/>
        </w:rPr>
        <w:t xml:space="preserve">.github/workflows/release.yml</w:t>
      </w:r>
      <w:r>
        <w:t xml:space="preserve"> </w:t>
      </w:r>
      <w:r>
        <w:rPr>
          <w:rFonts w:hint="eastAsia"/>
        </w:rPr>
        <w:t xml:space="preserve">中定义如下流水线：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Release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build-simulator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'3.12'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EXE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slave-sim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pip install pyinstaller</w:t>
      </w:r>
      <w:r>
        <w:br/>
      </w:r>
      <w:r>
        <w:rPr>
          <w:rStyle w:val="NormalTok"/>
        </w:rPr>
        <w:t xml:space="preserve">          pyinstaller --onefile --windowed --name "RobotSimulator" --add-data "assets;assets" simulator.py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Simulator-Windows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slave-sim/dist/RobotSimulator.exe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build-host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'18'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Electron App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host-app</w:t>
      </w:r>
      <w:r>
        <w:br/>
      </w:r>
      <w:r>
        <w:rPr>
          <w:rStyle w:val="NormalTok"/>
        </w:rPr>
        <w:t xml:space="preserve">          npm install</w:t>
      </w:r>
      <w:r>
        <w:br/>
      </w:r>
      <w:r>
        <w:rPr>
          <w:rStyle w:val="NormalTok"/>
        </w:rPr>
        <w:t xml:space="preserve">          npm run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HostApp-Windows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host-app/dist/win-unpacked/</w:t>
      </w:r>
    </w:p>
    <w:bookmarkEnd w:id="34"/>
    <w:bookmarkStart w:id="35" w:name="X05de02eb3d7b3079a0847afe6ab84dbeba28d60"/>
    <w:p>
      <w:pPr>
        <w:pStyle w:val="Heading2"/>
      </w:pPr>
      <w:r>
        <w:t xml:space="preserve">4. </w:t>
      </w:r>
      <w:r>
        <w:rPr>
          <w:rFonts w:hint="eastAsia"/>
        </w:rPr>
        <w:t xml:space="preserve">环境配置与日志监控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配置文件</w:t>
      </w:r>
      <w:r>
        <w:t xml:space="preserve">: </w:t>
      </w:r>
      <w:r>
        <w:rPr>
          <w:rFonts w:hint="eastAsia"/>
        </w:rPr>
        <w:t xml:space="preserve">无需远程配置中心。模拟器启动后，会在运行目录下自动创建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rPr>
          <w:rFonts w:hint="eastAsia"/>
        </w:rPr>
        <w:t xml:space="preserve">文件夹用于存放录像与截图。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日志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前端日志</w:t>
      </w:r>
      <w:r>
        <w:t xml:space="preserve">: </w:t>
      </w:r>
      <w:r>
        <w:rPr>
          <w:rFonts w:hint="eastAsia"/>
        </w:rPr>
        <w:t xml:space="preserve">直接输出至</w:t>
      </w:r>
      <w:r>
        <w:t xml:space="preserve"> Electron </w:t>
      </w:r>
      <w:r>
        <w:rPr>
          <w:rFonts w:hint="eastAsia"/>
        </w:rPr>
        <w:t xml:space="preserve">界面的</w:t>
      </w:r>
      <w:r>
        <w:t xml:space="preserve"> Console </w:t>
      </w:r>
      <w:r>
        <w:rPr>
          <w:rFonts w:hint="eastAsia"/>
        </w:rPr>
        <w:t xml:space="preserve">Panel（彩色格式化）。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后端日志</w:t>
      </w:r>
      <w:r>
        <w:t xml:space="preserve">:</w:t>
      </w:r>
      <w:r>
        <w:t xml:space="preserve"> </w:t>
      </w:r>
      <w:r>
        <w:rPr>
          <w:rStyle w:val="VerbatimChar"/>
        </w:rPr>
        <w:t xml:space="preserve">RobotSimulator.exe</w:t>
      </w:r>
      <w:r>
        <w:t xml:space="preserve"> </w:t>
      </w:r>
      <w:r>
        <w:rPr>
          <w:rFonts w:hint="eastAsia"/>
        </w:rPr>
        <w:t xml:space="preserve">若移除</w:t>
      </w:r>
      <w:r>
        <w:t xml:space="preserve"> </w:t>
      </w:r>
      <w:r>
        <w:rPr>
          <w:rStyle w:val="VerbatimChar"/>
        </w:rPr>
        <w:t xml:space="preserve">--windowed</w:t>
      </w:r>
      <w:r>
        <w:t xml:space="preserve"> </w:t>
      </w:r>
      <w:r>
        <w:rPr>
          <w:rFonts w:hint="eastAsia"/>
        </w:rPr>
        <w:t xml:space="preserve">参数，可在控制台实时查看</w:t>
      </w:r>
      <w:r>
        <w:t xml:space="preserve"> TCP/UDP </w:t>
      </w:r>
      <w:r>
        <w:rPr>
          <w:rFonts w:hint="eastAsia"/>
        </w:rPr>
        <w:t xml:space="preserve">通信状态。</w:t>
      </w:r>
    </w:p>
    <w:bookmarkEnd w:id="35"/>
    <w:bookmarkEnd w:id="3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2026-04-03T04:05:01Z</dcterms:created>
  <dcterms:modified xsi:type="dcterms:W3CDTF">2026-04-03T04:05:01Z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