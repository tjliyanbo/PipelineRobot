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for RobotSoft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